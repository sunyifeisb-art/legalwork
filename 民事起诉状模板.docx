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Sun" w:hAnsi="SimSun" w:eastAsia="SimSun"/>
          <w:b/>
          <w:sz w:val="44"/>
        </w:rPr>
        <w:t>民事起诉状</w:t>
      </w:r>
    </w:p>
    <w:p/>
    <w:p>
      <w:r>
        <w:rPr>
          <w:rFonts w:ascii="SimSun" w:hAnsi="SimSun" w:eastAsia="SimSun"/>
          <w:b w:val="0"/>
          <w:sz w:val="24"/>
        </w:rPr>
        <w:t>原告：【姓名/名称】，【性别】，【民族】，【出生年月日】，【身份证号码/统一社会信用代码】，【住所地/注册地址】，【联系电话】。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法定代表人/负责人：【姓名】，【职务】。</w:t>
      </w:r>
    </w:p>
    <w:p/>
    <w:p>
      <w:r>
        <w:rPr>
          <w:rFonts w:ascii="SimSun" w:hAnsi="SimSun" w:eastAsia="SimSun"/>
          <w:b w:val="0"/>
          <w:sz w:val="24"/>
        </w:rPr>
        <w:t>被告：【姓名/名称】，【性别】，【民族】，【出生年月日】，【身份证号码/统一社会信用代码】，【住所地/注册地址】，【联系电话】。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法定代表人/负责人：【姓名】，【职务】。</w:t>
      </w:r>
    </w:p>
    <w:p/>
    <w:p>
      <w:pPr>
        <w:ind w:firstLine="480"/>
      </w:pPr>
      <w:r>
        <w:rPr>
          <w:rFonts w:ascii="SimSun" w:hAnsi="SimSun" w:eastAsia="SimSun"/>
          <w:b w:val="0"/>
          <w:sz w:val="24"/>
        </w:rPr>
        <w:t>（如为自然人，填写姓名、性别、民族、出生日期、身份证号、住址、联系电话；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如为法人或其他组织，填写名称、统一社会信用代码、住所地、法定代表人/负责人姓名及职务、联系电话）</w:t>
      </w:r>
    </w:p>
    <w:p/>
    <w:p>
      <w:r>
        <w:rPr>
          <w:rFonts w:ascii="SimSun" w:hAnsi="SimSun" w:eastAsia="SimSun"/>
          <w:b w:val="0"/>
          <w:sz w:val="24"/>
        </w:rPr>
        <w:t>案由：【例如：合同纠纷/侵权责任纠纷/民间借贷纠纷等】</w:t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诉讼请求：</w:t>
      </w:r>
    </w:p>
    <w:p/>
    <w:p>
      <w:pPr>
        <w:ind w:firstLine="480"/>
      </w:pPr>
      <w:r>
        <w:rPr>
          <w:rFonts w:ascii="SimSun" w:hAnsi="SimSun" w:eastAsia="SimSun"/>
          <w:b w:val="0"/>
          <w:sz w:val="24"/>
        </w:rPr>
        <w:t>一、请求判令被告【具体行为，如：向原告返还借款本金】人民币【金额】元（大写：【金额大写】元整）；</w:t>
      </w:r>
    </w:p>
    <w:p/>
    <w:p>
      <w:pPr>
        <w:ind w:firstLine="480"/>
      </w:pPr>
      <w:r>
        <w:rPr>
          <w:rFonts w:ascii="SimSun" w:hAnsi="SimSun" w:eastAsia="SimSun"/>
          <w:b w:val="0"/>
          <w:sz w:val="24"/>
        </w:rPr>
        <w:t>二、请求判令被告支付【利息/违约金/赔偿金等】人民币【金额】元（计算方式：【具体计算方式，如：自XXXX年XX月XX日起至实际清偿之日止，按年利率X%计算】）；</w:t>
      </w:r>
    </w:p>
    <w:p/>
    <w:p>
      <w:pPr>
        <w:ind w:firstLine="480"/>
      </w:pPr>
      <w:r>
        <w:rPr>
          <w:rFonts w:ascii="SimSun" w:hAnsi="SimSun" w:eastAsia="SimSun"/>
          <w:b w:val="0"/>
          <w:sz w:val="24"/>
        </w:rPr>
        <w:t>三、请求判令被告承担本案全部诉讼费用、保全费用、保全担保费用；</w:t>
      </w:r>
    </w:p>
    <w:p/>
    <w:p>
      <w:pPr>
        <w:ind w:firstLine="480"/>
      </w:pPr>
      <w:r>
        <w:rPr>
          <w:rFonts w:ascii="SimSun" w:hAnsi="SimSun" w:eastAsia="SimSun"/>
          <w:b w:val="0"/>
          <w:sz w:val="24"/>
        </w:rPr>
        <w:t>四、……（如有其他请求，逐项列明）</w:t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事实与理由：</w:t>
      </w:r>
    </w:p>
    <w:p/>
    <w:p>
      <w:pPr>
        <w:pStyle w:val="Heading1"/>
        <w:jc w:val="center"/>
      </w:pPr>
      <w:r>
        <w:rPr>
          <w:rFonts w:ascii="SimHei" w:hAnsi="SimHei" w:eastAsia="SimHei"/>
          <w:b/>
          <w:sz w:val="32"/>
        </w:rPr>
        <w:t>【按时间顺序客观陈述案件事实，分层次论述。建议结构如下：】</w:t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一、合同签订/法律关系建立情况</w:t>
      </w:r>
    </w:p>
    <w:p/>
    <w:p>
      <w:pPr>
        <w:pStyle w:val="Heading1"/>
        <w:jc w:val="center"/>
      </w:pPr>
      <w:r>
        <w:rPr>
          <w:rFonts w:ascii="SimHei" w:hAnsi="SimHei" w:eastAsia="SimHei"/>
          <w:b/>
          <w:sz w:val="32"/>
        </w:rPr>
        <w:t>【例如：XXXX年XX月XX日，原告与被告签订《【合同名称】》（合同编号：【编号】），约定……】</w:t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二、合同履行情况</w:t>
      </w:r>
    </w:p>
    <w:p/>
    <w:p>
      <w:pPr>
        <w:pStyle w:val="Heading1"/>
        <w:jc w:val="center"/>
      </w:pPr>
      <w:r>
        <w:rPr>
          <w:rFonts w:ascii="SimHei" w:hAnsi="SimHei" w:eastAsia="SimHei"/>
          <w:b/>
          <w:sz w:val="32"/>
        </w:rPr>
        <w:t>【例如：合同签订后，原告依约履行了【具体义务】，于XXXX年XX月XX日【具体履行行为】。但被告未按约定履行【具体义务】……】</w:t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三、违约/侵权事实</w:t>
      </w:r>
    </w:p>
    <w:p/>
    <w:p>
      <w:pPr>
        <w:pStyle w:val="Heading1"/>
        <w:jc w:val="center"/>
      </w:pPr>
      <w:r>
        <w:rPr>
          <w:rFonts w:ascii="SimHei" w:hAnsi="SimHei" w:eastAsia="SimHei"/>
          <w:b/>
          <w:sz w:val="32"/>
        </w:rPr>
        <w:t>【例如：被告的行为已构成违约/侵权，具体表现为：1.……；2.……；3.……】</w:t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四、损失情况</w:t>
      </w:r>
    </w:p>
    <w:p/>
    <w:p>
      <w:pPr>
        <w:pStyle w:val="Heading1"/>
        <w:jc w:val="center"/>
      </w:pPr>
      <w:r>
        <w:rPr>
          <w:rFonts w:ascii="SimHei" w:hAnsi="SimHei" w:eastAsia="SimHei"/>
          <w:b/>
          <w:sz w:val="32"/>
        </w:rPr>
        <w:t>【例如：因被告的违约/侵权行为，原告遭受以下损失：1.……；2.……】</w:t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五、法律依据</w:t>
      </w:r>
    </w:p>
    <w:p/>
    <w:p>
      <w:pPr>
        <w:pStyle w:val="Heading1"/>
        <w:jc w:val="center"/>
      </w:pPr>
      <w:r>
        <w:rPr>
          <w:rFonts w:ascii="SimHei" w:hAnsi="SimHei" w:eastAsia="SimHei"/>
          <w:b/>
          <w:sz w:val="32"/>
        </w:rPr>
        <w:t>【引用具体法律条文支持诉讼请求，例如：】</w:t>
      </w:r>
    </w:p>
    <w:p/>
    <w:p>
      <w:pPr>
        <w:ind w:firstLine="480"/>
      </w:pPr>
      <w:r>
        <w:rPr>
          <w:rFonts w:ascii="SimSun" w:hAnsi="SimSun" w:eastAsia="SimSun"/>
          <w:b w:val="0"/>
          <w:sz w:val="24"/>
        </w:rPr>
        <w:t>依据《中华人民共和国民法典》第【XXX】条之规定，……</w:t>
      </w:r>
    </w:p>
    <w:p/>
    <w:p>
      <w:pPr>
        <w:ind w:firstLine="480"/>
      </w:pPr>
      <w:r>
        <w:rPr>
          <w:rFonts w:ascii="SimSun" w:hAnsi="SimSun" w:eastAsia="SimSun"/>
          <w:b w:val="0"/>
          <w:sz w:val="24"/>
        </w:rPr>
        <w:t>依据《中华人民共和国民事诉讼法》第【XXX】条之规定，……</w:t>
      </w:r>
    </w:p>
    <w:p/>
    <w:p>
      <w:pPr>
        <w:ind w:firstLine="480"/>
      </w:pPr>
      <w:r>
        <w:rPr>
          <w:rFonts w:ascii="SimSun" w:hAnsi="SimSun" w:eastAsia="SimSun"/>
          <w:b w:val="0"/>
          <w:sz w:val="24"/>
        </w:rPr>
        <w:t>综上所述，被告的【违约/侵权】行为已严重侵害原告的合法权益，原告为维护自身合法权益，特向贵院提起诉讼，恳请贵院依法支持原告的全部诉讼请求。</w:t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此致</w:t>
      </w:r>
    </w:p>
    <w:p/>
    <w:p>
      <w:pPr>
        <w:ind w:firstLine="480"/>
      </w:pPr>
      <w:r>
        <w:rPr>
          <w:rFonts w:ascii="SimSun" w:hAnsi="SimSun" w:eastAsia="SimSun"/>
          <w:b w:val="0"/>
          <w:sz w:val="24"/>
        </w:rPr>
        <w:t>【XXXX】人民法院</w:t>
      </w:r>
    </w:p>
    <w:p/>
    <w:p>
      <w:r>
        <w:rPr>
          <w:rFonts w:ascii="SimSun" w:hAnsi="SimSun" w:eastAsia="SimSun"/>
          <w:b w:val="0"/>
          <w:sz w:val="24"/>
        </w:rPr>
        <w:t>具状人：【签名/盖章】</w:t>
      </w:r>
    </w:p>
    <w:p/>
    <w:p>
      <w:pPr>
        <w:ind w:firstLine="480"/>
      </w:pPr>
      <w:r>
        <w:rPr>
          <w:rFonts w:ascii="SimSun" w:hAnsi="SimSun" w:eastAsia="SimSun"/>
          <w:b w:val="0"/>
          <w:sz w:val="24"/>
        </w:rPr>
        <w:t>【XXXX】年【XX】月【XX】日</w:t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附：</w:t>
      </w:r>
    </w:p>
    <w:p>
      <w:r>
        <w:rPr>
          <w:rFonts w:ascii="SimSun" w:hAnsi="SimSun" w:eastAsia="SimSun"/>
          <w:b w:val="0"/>
          <w:sz w:val="24"/>
        </w:rPr>
        <w:t>1. 本状副本【X】份</w:t>
      </w:r>
    </w:p>
    <w:p>
      <w:r>
        <w:rPr>
          <w:rFonts w:ascii="SimSun" w:hAnsi="SimSun" w:eastAsia="SimSun"/>
          <w:b w:val="0"/>
          <w:sz w:val="24"/>
        </w:rPr>
        <w:t>2. 证据材料【X】份</w:t>
      </w:r>
    </w:p>
    <w:p>
      <w:r>
        <w:rPr>
          <w:rFonts w:ascii="SimSun" w:hAnsi="SimSun" w:eastAsia="SimSun"/>
          <w:b w:val="0"/>
          <w:sz w:val="24"/>
        </w:rPr>
        <w:t>3. 原告主体资格证明材料</w:t>
      </w:r>
    </w:p>
    <w:p>
      <w:r>
        <w:rPr>
          <w:rFonts w:ascii="SimSun" w:hAnsi="SimSun" w:eastAsia="SimSun"/>
          <w:b w:val="0"/>
          <w:sz w:val="24"/>
        </w:rPr>
        <w:t>4. 被告主体资格证明材料（如有）</w:t>
      </w:r>
    </w:p>
    <w:p>
      <w:r>
        <w:rPr>
          <w:rFonts w:ascii="SimSun" w:hAnsi="SimSun" w:eastAsia="SimSun"/>
          <w:b w:val="0"/>
          <w:sz w:val="24"/>
        </w:rPr>
        <w:t>5. 授权委托书（如委托代理人）</w:t>
      </w:r>
    </w:p>
    <w:p/>
    <w:p/>
    <w:p>
      <w:pPr>
        <w:spacing w:before="240" w:after="240"/>
        <w:pBdr>
          <w:bottom w:val="single" w:sz="8" w:space="1" w:color="808080"/>
        </w:pBdr>
      </w:pPr>
    </w:p>
    <w:p/>
    <w:p>
      <w:pPr>
        <w:pStyle w:val="Heading1"/>
        <w:jc w:val="center"/>
      </w:pPr>
      <w:r>
        <w:rPr>
          <w:rFonts w:ascii="SimHei" w:hAnsi="SimHei" w:eastAsia="SimHei"/>
          <w:b/>
          <w:sz w:val="32"/>
        </w:rPr>
        <w:t>【证据清单】</w:t>
      </w:r>
    </w:p>
    <w:p/>
    <w:p>
      <w:pPr>
        <w:ind w:firstLine="480"/>
      </w:pPr>
      <w:r>
        <w:rPr>
          <w:rFonts w:ascii="SimSun" w:hAnsi="SimSun" w:eastAsia="SimSun"/>
          <w:b w:val="0"/>
          <w:sz w:val="24"/>
        </w:rPr>
        <w:t>证据一：【证据名称，如：《借款合同》/《买卖合同》】</w:t>
      </w:r>
    </w:p>
    <w:p>
      <w:r>
        <w:rPr>
          <w:rFonts w:ascii="SimSun" w:hAnsi="SimSun" w:eastAsia="SimSun"/>
          <w:b w:val="0"/>
          <w:sz w:val="24"/>
        </w:rPr>
        <w:t>证明内容：证明原被告之间存在【合同关系/法律关系】，约定……</w:t>
      </w:r>
    </w:p>
    <w:p>
      <w:r>
        <w:rPr>
          <w:rFonts w:ascii="SimSun" w:hAnsi="SimSun" w:eastAsia="SimSun"/>
          <w:b w:val="0"/>
          <w:sz w:val="24"/>
        </w:rPr>
        <w:t>页码：第【X】页至第【X】页</w:t>
      </w:r>
    </w:p>
    <w:p/>
    <w:p>
      <w:pPr>
        <w:ind w:firstLine="480"/>
      </w:pPr>
      <w:r>
        <w:rPr>
          <w:rFonts w:ascii="SimSun" w:hAnsi="SimSun" w:eastAsia="SimSun"/>
          <w:b w:val="0"/>
          <w:sz w:val="24"/>
        </w:rPr>
        <w:t>证据二：【证据名称，如：银行转账凭证/收据】</w:t>
      </w:r>
    </w:p>
    <w:p>
      <w:r>
        <w:rPr>
          <w:rFonts w:ascii="SimSun" w:hAnsi="SimSun" w:eastAsia="SimSun"/>
          <w:b w:val="0"/>
          <w:sz w:val="24"/>
        </w:rPr>
        <w:t>证明内容：证明原告已依约履行【付款/交付】义务，金额为……</w:t>
      </w:r>
    </w:p>
    <w:p>
      <w:r>
        <w:rPr>
          <w:rFonts w:ascii="SimSun" w:hAnsi="SimSun" w:eastAsia="SimSun"/>
          <w:b w:val="0"/>
          <w:sz w:val="24"/>
        </w:rPr>
        <w:t>页码：第【X】页至第【X】页</w:t>
      </w:r>
    </w:p>
    <w:p/>
    <w:p>
      <w:pPr>
        <w:ind w:firstLine="480"/>
      </w:pPr>
      <w:r>
        <w:rPr>
          <w:rFonts w:ascii="SimSun" w:hAnsi="SimSun" w:eastAsia="SimSun"/>
          <w:b w:val="0"/>
          <w:sz w:val="24"/>
        </w:rPr>
        <w:t>证据三：【证据名称，如：催款函/律师函及送达证明】</w:t>
      </w:r>
    </w:p>
    <w:p>
      <w:r>
        <w:rPr>
          <w:rFonts w:ascii="SimSun" w:hAnsi="SimSun" w:eastAsia="SimSun"/>
          <w:b w:val="0"/>
          <w:sz w:val="24"/>
        </w:rPr>
        <w:t>证明内容：证明原告已催告被告履行义务，被告至今未履行</w:t>
      </w:r>
    </w:p>
    <w:p>
      <w:r>
        <w:rPr>
          <w:rFonts w:ascii="SimSun" w:hAnsi="SimSun" w:eastAsia="SimSun"/>
          <w:b w:val="0"/>
          <w:sz w:val="24"/>
        </w:rPr>
        <w:t>页码：第【X】页至第【X】页</w:t>
      </w:r>
    </w:p>
    <w:p/>
    <w:p>
      <w:pPr>
        <w:ind w:firstLine="480"/>
      </w:pPr>
      <w:r>
        <w:rPr>
          <w:rFonts w:ascii="SimSun" w:hAnsi="SimSun" w:eastAsia="SimSun"/>
          <w:b w:val="0"/>
          <w:sz w:val="24"/>
        </w:rPr>
        <w:t>证据四：【证据名称，如：损失计算明细】</w:t>
      </w:r>
    </w:p>
    <w:p>
      <w:r>
        <w:rPr>
          <w:rFonts w:ascii="SimSun" w:hAnsi="SimSun" w:eastAsia="SimSun"/>
          <w:b w:val="0"/>
          <w:sz w:val="24"/>
        </w:rPr>
        <w:t>证明内容：证明原告因被告违约遭受的损失金额为……</w:t>
      </w:r>
    </w:p>
    <w:p>
      <w:r>
        <w:rPr>
          <w:rFonts w:ascii="SimSun" w:hAnsi="SimSun" w:eastAsia="SimSun"/>
          <w:b w:val="0"/>
          <w:sz w:val="24"/>
        </w:rPr>
        <w:t>页码：第【X】页至第【X】页</w:t>
      </w:r>
    </w:p>
    <w:p/>
    <w:p>
      <w:r>
        <w:rPr>
          <w:rFonts w:ascii="SimSun" w:hAnsi="SimSun" w:eastAsia="SimSun"/>
          <w:b w:val="0"/>
          <w:sz w:val="24"/>
        </w:rPr>
        <w:t>……（如有其他证据，逐项列明）</w:t>
      </w:r>
    </w:p>
    <w:p/>
    <w:p>
      <w:pPr>
        <w:spacing w:before="240" w:after="240"/>
        <w:pBdr>
          <w:bottom w:val="single" w:sz="8" w:space="1" w:color="808080"/>
        </w:pBdr>
      </w:pPr>
    </w:p>
    <w:p/>
    <w:p>
      <w:pPr>
        <w:pStyle w:val="Heading1"/>
        <w:jc w:val="center"/>
      </w:pPr>
      <w:r>
        <w:rPr>
          <w:rFonts w:ascii="SimHei" w:hAnsi="SimHei" w:eastAsia="SimHei"/>
          <w:b/>
          <w:sz w:val="32"/>
        </w:rPr>
        <w:t>【填写说明】</w:t>
      </w:r>
    </w:p>
    <w:p/>
    <w:p>
      <w:r>
        <w:rPr>
          <w:rFonts w:ascii="SimSun" w:hAnsi="SimSun" w:eastAsia="SimSun"/>
          <w:b w:val="0"/>
          <w:sz w:val="24"/>
        </w:rPr>
        <w:t>1. 当事人信息：务必准确填写各方当事人的身份信息，确保法院能够准确送达法律文书。</w:t>
      </w:r>
    </w:p>
    <w:p/>
    <w:p>
      <w:r>
        <w:rPr>
          <w:rFonts w:ascii="SimSun" w:hAnsi="SimSun" w:eastAsia="SimSun"/>
          <w:b w:val="0"/>
          <w:sz w:val="24"/>
        </w:rPr>
        <w:t>2. 案由：根据《民事案件案由规定》准确填写，如不确定可咨询律师或查阅相关规定。</w:t>
      </w:r>
    </w:p>
    <w:p/>
    <w:p>
      <w:r>
        <w:rPr>
          <w:rFonts w:ascii="SimSun" w:hAnsi="SimSun" w:eastAsia="SimSun"/>
          <w:b w:val="0"/>
          <w:sz w:val="24"/>
        </w:rPr>
        <w:t>3. 诉讼请求：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- 必须明确、具体、可执行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- 金钱给付类请求应明确金额、币种、计算方式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- 行为请求应明确行为内容、履行期限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- 多个请求应区分主请求和备用请求</w:t>
      </w:r>
    </w:p>
    <w:p/>
    <w:p>
      <w:r>
        <w:rPr>
          <w:rFonts w:ascii="SimSun" w:hAnsi="SimSun" w:eastAsia="SimSun"/>
          <w:b w:val="0"/>
          <w:sz w:val="24"/>
        </w:rPr>
        <w:t>4. 事实与理由：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- 按时间顺序客观陈述，避免主观评价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- 事实陈述与法律分析保持清晰区分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- 引用具体法律条文支持诉讼请求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- 注明"据悉/据委托人介绍"标注未经文件确认的事实</w:t>
      </w:r>
    </w:p>
    <w:p/>
    <w:p>
      <w:r>
        <w:rPr>
          <w:rFonts w:ascii="SimSun" w:hAnsi="SimSun" w:eastAsia="SimSun"/>
          <w:b w:val="0"/>
          <w:sz w:val="24"/>
        </w:rPr>
        <w:t>5. 管辖法院：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- 合同纠纷：被告住所地或合同履行地人民法院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- 侵权纠纷：侵权行为地或被告住所地人民法院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- 不动产纠纷：不动产所在地人民法院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- 对管辖有异议的，应在提交答辩状期间提出</w:t>
      </w:r>
    </w:p>
    <w:p/>
    <w:p>
      <w:r>
        <w:rPr>
          <w:rFonts w:ascii="SimSun" w:hAnsi="SimSun" w:eastAsia="SimSun"/>
          <w:b w:val="0"/>
          <w:sz w:val="24"/>
        </w:rPr>
        <w:t>6. 诉讼时效：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- 普通诉讼时效：3年（自知道或应当知道权利受到损害之日起计算）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- 最长诉讼时效：20年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- 注意：超过诉讼时效起诉，对方提出抗辩的，法院将驳回诉讼请求</w:t>
      </w:r>
    </w:p>
    <w:p/>
    <w:p>
      <w:r>
        <w:rPr>
          <w:rFonts w:ascii="SimSun" w:hAnsi="SimSun" w:eastAsia="SimSun"/>
          <w:b w:val="0"/>
          <w:sz w:val="24"/>
        </w:rPr>
        <w:t>7. 证据材料：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- 按照证据筛选7项原则逐一审查每份证据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- 页码统一标注在纸面右下方，字体醒目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- 节选部分标注"（节选）"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- 以盖章版/签字版为准</w:t>
      </w:r>
    </w:p>
    <w:p/>
    <w:p>
      <w:r>
        <w:rPr>
          <w:rFonts w:ascii="SimSun" w:hAnsi="SimSun" w:eastAsia="SimSun"/>
          <w:b w:val="0"/>
          <w:sz w:val="24"/>
        </w:rPr>
        <w:t>8. 份数要求：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- 给法院：正本1份 + 副本（按被告人数）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- 自己留存：每个代理人1份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- 给委托人：1份</w:t>
      </w:r>
    </w:p>
    <w:p/>
    <w:p>
      <w:r>
        <w:rPr>
          <w:rFonts w:ascii="SimSun" w:hAnsi="SimSun" w:eastAsia="SimSun"/>
          <w:b w:val="0"/>
          <w:sz w:val="24"/>
        </w:rPr>
        <w:t>9. 重要提示：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- 本模板仅供参考，具体案件需根据实际情况调整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- 生成的法律文书需经执业律师审核并签署后方可正式使用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- 不同法院可能有特定的格式要求，请根据实际情况调整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- 引用的法律条文应核实其现行有效性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- 涉及重大利益的文书，建议结合具体案情进行定制化修改</w:t>
      </w:r>
    </w:p>
    <w:p/>
    <w:p>
      <w:pPr>
        <w:spacing w:before="240" w:after="240"/>
        <w:pBdr>
          <w:bottom w:val="single" w:sz="8" w:space="1" w:color="808080"/>
        </w:pBdr>
      </w:pPr>
    </w:p>
    <w:p/>
    <w:p>
      <w:pPr>
        <w:pStyle w:val="Heading1"/>
        <w:jc w:val="center"/>
      </w:pPr>
      <w:r>
        <w:rPr>
          <w:rFonts w:ascii="SimHei" w:hAnsi="SimHei" w:eastAsia="SimHei"/>
          <w:b/>
          <w:sz w:val="32"/>
        </w:rPr>
        <w:t>【质量检查清单】</w:t>
      </w:r>
    </w:p>
    <w:p/>
    <w:p>
      <w:r>
        <w:rPr>
          <w:rFonts w:ascii="SimSun" w:hAnsi="SimSun" w:eastAsia="SimSun"/>
          <w:b w:val="0"/>
          <w:sz w:val="24"/>
        </w:rPr>
        <w:t>□ 当事人信息完整准确</w:t>
      </w:r>
    </w:p>
    <w:p>
      <w:r>
        <w:rPr>
          <w:rFonts w:ascii="SimSun" w:hAnsi="SimSun" w:eastAsia="SimSun"/>
          <w:b w:val="0"/>
          <w:sz w:val="24"/>
        </w:rPr>
        <w:t>□ 案由准确</w:t>
      </w:r>
    </w:p>
    <w:p>
      <w:r>
        <w:rPr>
          <w:rFonts w:ascii="SimSun" w:hAnsi="SimSun" w:eastAsia="SimSun"/>
          <w:b w:val="0"/>
          <w:sz w:val="24"/>
        </w:rPr>
        <w:t>□ 引用的法律条文准确且现行有效</w:t>
      </w:r>
    </w:p>
    <w:p>
      <w:r>
        <w:rPr>
          <w:rFonts w:ascii="SimSun" w:hAnsi="SimSun" w:eastAsia="SimSun"/>
          <w:b w:val="0"/>
          <w:sz w:val="24"/>
        </w:rPr>
        <w:t>□ 诉讼请求明确具体</w:t>
      </w:r>
    </w:p>
    <w:p>
      <w:r>
        <w:rPr>
          <w:rFonts w:ascii="SimSun" w:hAnsi="SimSun" w:eastAsia="SimSun"/>
          <w:b w:val="0"/>
          <w:sz w:val="24"/>
        </w:rPr>
        <w:t>□ 事实陈述客观，无主观评价</w:t>
      </w:r>
    </w:p>
    <w:p>
      <w:r>
        <w:rPr>
          <w:rFonts w:ascii="SimSun" w:hAnsi="SimSun" w:eastAsia="SimSun"/>
          <w:b w:val="0"/>
          <w:sz w:val="24"/>
        </w:rPr>
        <w:t>□ 文书格式符合规范要求</w:t>
      </w:r>
    </w:p>
    <w:p>
      <w:r>
        <w:rPr>
          <w:rFonts w:ascii="SimSun" w:hAnsi="SimSun" w:eastAsia="SimSun"/>
          <w:b w:val="0"/>
          <w:sz w:val="24"/>
        </w:rPr>
        <w:t>□ 管辖法院正确</w:t>
      </w:r>
    </w:p>
    <w:p>
      <w:r>
        <w:rPr>
          <w:rFonts w:ascii="SimSun" w:hAnsi="SimSun" w:eastAsia="SimSun"/>
          <w:b w:val="0"/>
          <w:sz w:val="24"/>
        </w:rPr>
        <w:t>□ 未超过诉讼时效</w:t>
      </w:r>
    </w:p>
    <w:p>
      <w:r>
        <w:rPr>
          <w:rFonts w:ascii="SimSun" w:hAnsi="SimSun" w:eastAsia="SimSun"/>
          <w:b w:val="0"/>
          <w:sz w:val="24"/>
        </w:rPr>
        <w:t>□ 当事人主体适格</w:t>
      </w:r>
    </w:p>
    <w:p>
      <w:r>
        <w:rPr>
          <w:rFonts w:ascii="SimSun" w:hAnsi="SimSun" w:eastAsia="SimSun"/>
          <w:b w:val="0"/>
          <w:sz w:val="24"/>
        </w:rPr>
        <w:t>□ 代理人权限合法</w:t>
      </w:r>
    </w:p>
    <w:p>
      <w:r>
        <w:rPr>
          <w:rFonts w:ascii="SimSun" w:hAnsi="SimSun" w:eastAsia="SimSun"/>
          <w:b w:val="0"/>
          <w:sz w:val="24"/>
        </w:rPr>
        <w:t>□ 证据清单完整</w:t>
      </w:r>
    </w:p>
    <w:p>
      <w:r>
        <w:rPr>
          <w:rFonts w:ascii="SimSun" w:hAnsi="SimSun" w:eastAsia="SimSun"/>
          <w:b w:val="0"/>
          <w:sz w:val="24"/>
        </w:rPr>
        <w:t>□ 页码标注清晰统一</w:t>
      </w:r>
    </w:p>
    <w:p>
      <w:r>
        <w:rPr>
          <w:rFonts w:ascii="SimSun" w:hAnsi="SimSun" w:eastAsia="SimSun"/>
          <w:b w:val="0"/>
          <w:sz w:val="24"/>
        </w:rPr>
        <w:t>□ 用语规范、无歧义</w:t>
      </w:r>
    </w:p>
    <w:p>
      <w:r>
        <w:rPr>
          <w:rFonts w:ascii="SimSun" w:hAnsi="SimSun" w:eastAsia="SimSun"/>
          <w:b w:val="0"/>
          <w:sz w:val="24"/>
        </w:rPr>
        <w:t>□ 无错别字、标点错误</w:t>
      </w:r>
    </w:p>
    <w:p>
      <w:r>
        <w:rPr>
          <w:rFonts w:ascii="SimSun" w:hAnsi="SimSun" w:eastAsia="SimSun"/>
          <w:b w:val="0"/>
          <w:sz w:val="24"/>
        </w:rPr>
        <w:t>□ 数字、日期、金额格式统一</w:t>
      </w:r>
    </w:p>
    <w:p>
      <w:r>
        <w:rPr>
          <w:rFonts w:ascii="SimSun" w:hAnsi="SimSun" w:eastAsia="SimSun"/>
          <w:b w:val="0"/>
          <w:sz w:val="24"/>
        </w:rPr>
        <w:t>□ 专业术语使用准确</w:t>
      </w:r>
    </w:p>
    <w:p>
      <w:r>
        <w:rPr>
          <w:rFonts w:ascii="SimSun" w:hAnsi="SimSun" w:eastAsia="SimSun"/>
          <w:b w:val="0"/>
          <w:sz w:val="24"/>
        </w:rPr>
        <w:t>□ 附件/证据清单齐全</w:t>
      </w:r>
    </w:p>
    <w:sectPr w:rsidR="00FC693F" w:rsidRPr="0006063C" w:rsidSect="00034616">
      <w:pgSz w:w="11906" w:h="16838"/>
      <w:pgMar w:top="1587" w:right="1474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民事起诉状模板</dc:title>
  <dc:subject>民事起诉状模板</dc:subject>
  <dc:creator>LegalWork</dc:creator>
  <cp:keywords/>
  <dc:description>Generated as a valid DOCX package from template text.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